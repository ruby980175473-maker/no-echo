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极简模板，无自定义样式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